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88EE9D" w14:textId="07187388" w:rsidR="61E5A89A" w:rsidRDefault="61E5A89A" w:rsidP="38AE7326">
      <w:pPr>
        <w:keepLines/>
        <w:spacing w:before="100" w:after="60" w:line="240" w:lineRule="auto"/>
        <w:rPr>
          <w:color w:val="1F487C"/>
          <w:sz w:val="32"/>
          <w:szCs w:val="32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65DBA156" wp14:editId="54308A6E">
            <wp:extent cx="209550" cy="209550"/>
            <wp:effectExtent l="0" t="0" r="0" b="0"/>
            <wp:docPr id="19792436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25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D95FDD" w:rsidRPr="38AE7326">
        <w:rPr>
          <w:color w:val="1F487C"/>
          <w:sz w:val="32"/>
          <w:szCs w:val="32"/>
        </w:rPr>
        <w:t xml:space="preserve"> </w:t>
      </w:r>
      <w:r w:rsidR="006E4A7B">
        <w:rPr>
          <w:color w:val="1F487C"/>
          <w:sz w:val="32"/>
          <w:szCs w:val="32"/>
        </w:rPr>
        <w:t>KANCHAN</w:t>
      </w:r>
      <w:r w:rsidR="6DB17A1B" w:rsidRPr="38AE7326">
        <w:rPr>
          <w:color w:val="1F487C"/>
          <w:sz w:val="32"/>
          <w:szCs w:val="32"/>
        </w:rPr>
        <w:t xml:space="preserve"> </w:t>
      </w:r>
      <w:r w:rsidR="006E4A7B">
        <w:rPr>
          <w:color w:val="1F487C"/>
          <w:sz w:val="32"/>
          <w:szCs w:val="32"/>
        </w:rPr>
        <w:t>THAKARE</w:t>
      </w:r>
    </w:p>
    <w:p w14:paraId="0504F6B4" w14:textId="2CAEC63F" w:rsidR="0A79E25A" w:rsidRPr="00255F00" w:rsidRDefault="006E4A7B" w:rsidP="38AE7326">
      <w:pPr>
        <w:keepLines/>
        <w:spacing w:before="100" w:after="60" w:line="240" w:lineRule="auto"/>
        <w:rPr>
          <w:color w:val="1F487C"/>
          <w:sz w:val="20"/>
          <w:szCs w:val="20"/>
        </w:rPr>
      </w:pPr>
      <w:r w:rsidRPr="00255F00">
        <w:rPr>
          <w:rFonts w:eastAsia="Cambria" w:cs="Cambria"/>
          <w:sz w:val="20"/>
          <w:szCs w:val="20"/>
        </w:rPr>
        <w:t>Software</w:t>
      </w:r>
      <w:r w:rsidR="0A79E25A" w:rsidRPr="00255F00">
        <w:rPr>
          <w:rFonts w:eastAsia="Cambria" w:cs="Cambria"/>
          <w:sz w:val="20"/>
          <w:szCs w:val="20"/>
        </w:rPr>
        <w:t xml:space="preserve"> Developer | </w:t>
      </w:r>
      <w:r w:rsidRPr="00255F00">
        <w:rPr>
          <w:rFonts w:eastAsia="Cambria" w:cs="Cambria"/>
          <w:sz w:val="20"/>
          <w:szCs w:val="20"/>
        </w:rPr>
        <w:t xml:space="preserve">.NET Core </w:t>
      </w:r>
      <w:r w:rsidR="0A79E25A" w:rsidRPr="00255F00">
        <w:rPr>
          <w:rFonts w:eastAsia="Cambria" w:cs="Cambria"/>
          <w:sz w:val="20"/>
          <w:szCs w:val="20"/>
        </w:rPr>
        <w:t xml:space="preserve">• </w:t>
      </w:r>
      <w:r w:rsidRPr="00255F00">
        <w:rPr>
          <w:rFonts w:eastAsia="Cambria" w:cs="Cambria"/>
          <w:sz w:val="20"/>
          <w:szCs w:val="20"/>
        </w:rPr>
        <w:t xml:space="preserve">Angular </w:t>
      </w:r>
      <w:r w:rsidR="0A79E25A" w:rsidRPr="00255F00">
        <w:rPr>
          <w:rFonts w:eastAsia="Cambria" w:cs="Cambria"/>
          <w:sz w:val="20"/>
          <w:szCs w:val="20"/>
        </w:rPr>
        <w:t xml:space="preserve">• </w:t>
      </w:r>
      <w:r w:rsidRPr="00255F00">
        <w:rPr>
          <w:rFonts w:eastAsia="Cambria" w:cs="Cambria"/>
          <w:sz w:val="20"/>
          <w:szCs w:val="20"/>
        </w:rPr>
        <w:t>React</w:t>
      </w:r>
      <w:r w:rsidR="00255F00" w:rsidRPr="00255F00">
        <w:rPr>
          <w:rFonts w:eastAsia="Cambria" w:cs="Cambria"/>
          <w:sz w:val="20"/>
          <w:szCs w:val="20"/>
        </w:rPr>
        <w:t xml:space="preserve"> • SQL</w:t>
      </w:r>
    </w:p>
    <w:p w14:paraId="48EDE4A7" w14:textId="1DBA1214" w:rsidR="00B900AB" w:rsidRDefault="4BC1DA43" w:rsidP="38AE7326">
      <w:pPr>
        <w:keepLines/>
        <w:spacing w:before="100" w:after="60" w:line="240" w:lineRule="auto"/>
        <w:rPr>
          <w:b/>
          <w:bCs/>
          <w:color w:val="1F497D" w:themeColor="text2"/>
          <w:sz w:val="20"/>
          <w:szCs w:val="20"/>
        </w:rPr>
      </w:pPr>
      <w:r w:rsidRPr="38AE7326">
        <w:rPr>
          <w:b/>
          <w:bCs/>
          <w:color w:val="1F487C"/>
          <w:sz w:val="20"/>
          <w:szCs w:val="20"/>
        </w:rPr>
        <w:t>-------------------------------------------------------------------------------------------------------------------</w:t>
      </w:r>
      <w:r w:rsidR="28F82869" w:rsidRPr="38AE7326">
        <w:rPr>
          <w:b/>
          <w:bCs/>
          <w:color w:val="1F487C"/>
          <w:sz w:val="20"/>
          <w:szCs w:val="20"/>
        </w:rPr>
        <w:t>------------</w:t>
      </w:r>
    </w:p>
    <w:p w14:paraId="10A0BE9A" w14:textId="6D3DE3D7" w:rsidR="00B900AB" w:rsidRDefault="60D63A05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noProof/>
        </w:rPr>
        <w:drawing>
          <wp:inline distT="0" distB="0" distL="0" distR="0" wp14:anchorId="297041AA" wp14:editId="7BB2798A">
            <wp:extent cx="171450" cy="171450"/>
            <wp:effectExtent l="0" t="0" r="0" b="0"/>
            <wp:docPr id="393630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547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AE7326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Pr="00255F00">
        <w:rPr>
          <w:rFonts w:asciiTheme="minorHAnsi" w:eastAsiaTheme="minorEastAsia" w:hAnsiTheme="minorHAnsi" w:cstheme="minorBidi"/>
          <w:sz w:val="24"/>
          <w:szCs w:val="24"/>
        </w:rPr>
        <w:t>Contact Details:</w:t>
      </w:r>
    </w:p>
    <w:p w14:paraId="25B6F44D" w14:textId="6EB29DE3" w:rsidR="00B900AB" w:rsidRPr="00255F00" w:rsidRDefault="60D63A05" w:rsidP="38AE7326">
      <w:pPr>
        <w:keepLines/>
        <w:spacing w:before="100" w:after="60" w:line="240" w:lineRule="auto"/>
        <w:rPr>
          <w:sz w:val="20"/>
          <w:szCs w:val="20"/>
        </w:rPr>
      </w:pPr>
      <w:r w:rsidRPr="00255F00">
        <w:rPr>
          <w:noProof/>
          <w:sz w:val="20"/>
          <w:szCs w:val="20"/>
        </w:rPr>
        <w:drawing>
          <wp:inline distT="0" distB="0" distL="0" distR="0" wp14:anchorId="41E2E5C8" wp14:editId="0F11B7FB">
            <wp:extent cx="133350" cy="106680"/>
            <wp:effectExtent l="0" t="0" r="0" b="0"/>
            <wp:docPr id="1842596805" name="drawi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56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sz w:val="20"/>
          <w:szCs w:val="20"/>
        </w:rPr>
        <w:t xml:space="preserve"> Pune, India  </w:t>
      </w:r>
      <w:r w:rsidRPr="00255F00">
        <w:rPr>
          <w:noProof/>
          <w:sz w:val="20"/>
          <w:szCs w:val="20"/>
        </w:rPr>
        <w:drawing>
          <wp:inline distT="0" distB="0" distL="0" distR="0" wp14:anchorId="6B48ECB0" wp14:editId="06C827E4">
            <wp:extent cx="114300" cy="114300"/>
            <wp:effectExtent l="0" t="0" r="0" b="0"/>
            <wp:docPr id="1318392678" name="drawi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02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sz w:val="20"/>
          <w:szCs w:val="20"/>
        </w:rPr>
        <w:t xml:space="preserve"> +91 </w:t>
      </w:r>
      <w:r w:rsidR="006E4A7B" w:rsidRPr="00255F00">
        <w:rPr>
          <w:sz w:val="20"/>
          <w:szCs w:val="20"/>
        </w:rPr>
        <w:t>8446240118</w:t>
      </w:r>
      <w:r w:rsidRPr="00255F00">
        <w:rPr>
          <w:sz w:val="20"/>
          <w:szCs w:val="20"/>
        </w:rPr>
        <w:t xml:space="preserve">| ✉️ </w:t>
      </w:r>
      <w:hyperlink r:id="rId10" w:history="1">
        <w:r w:rsidR="006E4A7B" w:rsidRPr="00255F00">
          <w:rPr>
            <w:rStyle w:val="Hyperlink"/>
            <w:sz w:val="20"/>
            <w:szCs w:val="20"/>
          </w:rPr>
          <w:t>krt856@gmail.com</w:t>
        </w:r>
      </w:hyperlink>
    </w:p>
    <w:p w14:paraId="6A0E291B" w14:textId="39D30DB3" w:rsidR="00F27609" w:rsidRDefault="60D63A05" w:rsidP="38AE7326">
      <w:pPr>
        <w:keepLines/>
        <w:spacing w:before="100" w:after="60" w:line="240" w:lineRule="auto"/>
        <w:rPr>
          <w:sz w:val="20"/>
          <w:szCs w:val="20"/>
        </w:rPr>
      </w:pPr>
      <w:r w:rsidRPr="00255F00">
        <w:rPr>
          <w:noProof/>
          <w:sz w:val="20"/>
          <w:szCs w:val="20"/>
        </w:rPr>
        <w:drawing>
          <wp:inline distT="0" distB="0" distL="0" distR="0" wp14:anchorId="06FC1F24" wp14:editId="3EE1397F">
            <wp:extent cx="161925" cy="161925"/>
            <wp:effectExtent l="0" t="0" r="0" b="0"/>
            <wp:docPr id="9274100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624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sz w:val="20"/>
          <w:szCs w:val="20"/>
        </w:rPr>
        <w:t xml:space="preserve"> </w:t>
      </w:r>
      <w:r w:rsidR="00F27609">
        <w:rPr>
          <w:sz w:val="20"/>
          <w:szCs w:val="20"/>
        </w:rPr>
        <w:t xml:space="preserve">LinkedIn: </w:t>
      </w:r>
      <w:hyperlink r:id="rId12" w:history="1">
        <w:r w:rsidR="00F27609" w:rsidRPr="00015E6A">
          <w:rPr>
            <w:rStyle w:val="Hyperlink"/>
            <w:sz w:val="20"/>
            <w:szCs w:val="20"/>
          </w:rPr>
          <w:t>https://www.linkedin.com/in/iamkanchan01</w:t>
        </w:r>
      </w:hyperlink>
    </w:p>
    <w:p w14:paraId="12AE9B9B" w14:textId="1A456F21" w:rsidR="00F27609" w:rsidRDefault="00F27609" w:rsidP="38AE7326">
      <w:pPr>
        <w:keepLines/>
        <w:spacing w:before="100" w:after="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GitHub: </w:t>
      </w:r>
      <w:hyperlink r:id="rId13" w:history="1">
        <w:r w:rsidRPr="00033068">
          <w:rPr>
            <w:rStyle w:val="Hyperlink"/>
            <w:sz w:val="20"/>
            <w:szCs w:val="20"/>
          </w:rPr>
          <w:t>https://github.com/iamkanchan01</w:t>
        </w:r>
      </w:hyperlink>
    </w:p>
    <w:p w14:paraId="049D4C23" w14:textId="77777777" w:rsidR="00B900AB" w:rsidRPr="00255F00" w:rsidRDefault="00F27609" w:rsidP="38AE7326">
      <w:pPr>
        <w:keepLines/>
        <w:spacing w:before="100" w:after="60" w:line="240" w:lineRule="auto"/>
        <w:rPr>
          <w:color w:val="0000FF"/>
          <w:sz w:val="20"/>
          <w:szCs w:val="20"/>
          <w:u w:val="single"/>
        </w:rPr>
      </w:pPr>
      <w:r>
        <w:rPr>
          <w:sz w:val="20"/>
          <w:szCs w:val="20"/>
        </w:rPr>
        <w:t xml:space="preserve">Portfolio: </w:t>
      </w:r>
      <w:hyperlink r:id="rId14" w:history="1">
        <w:r w:rsidRPr="00033068">
          <w:rPr>
            <w:rStyle w:val="Hyperlink"/>
            <w:sz w:val="20"/>
            <w:szCs w:val="20"/>
          </w:rPr>
          <w:t>https://iamkanchan01.github.io/Kanchan-Thakare/</w:t>
        </w:r>
      </w:hyperlink>
    </w:p>
    <w:p w14:paraId="3CAE8A28" w14:textId="5F445888" w:rsidR="00B900AB" w:rsidRDefault="5DEB5807" w:rsidP="38AE7326">
      <w:pPr>
        <w:keepLines/>
        <w:spacing w:before="100" w:after="60" w:line="240" w:lineRule="auto"/>
        <w:rPr>
          <w:b/>
          <w:bCs/>
          <w:color w:val="1F497D" w:themeColor="text2"/>
          <w:sz w:val="20"/>
          <w:szCs w:val="20"/>
        </w:rPr>
      </w:pPr>
      <w:r w:rsidRPr="38AE7326">
        <w:rPr>
          <w:b/>
          <w:bCs/>
          <w:color w:val="1F487C"/>
          <w:sz w:val="20"/>
          <w:szCs w:val="20"/>
        </w:rPr>
        <w:t>-------------------------------------------------------------------------------------------------------------------</w:t>
      </w:r>
      <w:r w:rsidR="5C55C4A4" w:rsidRPr="38AE7326">
        <w:rPr>
          <w:b/>
          <w:bCs/>
          <w:color w:val="1F487C"/>
          <w:sz w:val="20"/>
          <w:szCs w:val="20"/>
        </w:rPr>
        <w:t>------------</w:t>
      </w:r>
    </w:p>
    <w:p w14:paraId="129D6FAB" w14:textId="5188C0F4" w:rsidR="01C1CE4F" w:rsidRDefault="01C1CE4F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noProof/>
        </w:rPr>
        <w:drawing>
          <wp:inline distT="0" distB="0" distL="0" distR="0" wp14:anchorId="57CC946B" wp14:editId="63FED65C">
            <wp:extent cx="180975" cy="180975"/>
            <wp:effectExtent l="0" t="0" r="0" b="0"/>
            <wp:docPr id="14908841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841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B17A1B" w:rsidRPr="38AE7326">
        <w:rPr>
          <w:rFonts w:asciiTheme="minorHAnsi" w:eastAsiaTheme="minorEastAsia" w:hAnsiTheme="minorHAnsi" w:cstheme="minorBidi"/>
          <w:sz w:val="24"/>
          <w:szCs w:val="24"/>
        </w:rPr>
        <w:t>Profile Summary</w:t>
      </w:r>
      <w:r w:rsidR="003A64CC" w:rsidRPr="38AE7326">
        <w:rPr>
          <w:rFonts w:asciiTheme="minorHAnsi" w:eastAsiaTheme="minorEastAsia" w:hAnsiTheme="minorHAnsi" w:cstheme="minorBidi"/>
          <w:sz w:val="24"/>
          <w:szCs w:val="24"/>
        </w:rPr>
        <w:t>:</w:t>
      </w:r>
    </w:p>
    <w:p w14:paraId="4815E965" w14:textId="1C53F53B" w:rsidR="00070F50" w:rsidRPr="00D2604C" w:rsidRDefault="00F27609" w:rsidP="00070F50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Full Stack Software Engineer with 5.5+ years of experience designing, developing, and deploying scalable web applications</w:t>
      </w:r>
      <w:r w:rsidR="00070F50" w:rsidRPr="00D2604C">
        <w:rPr>
          <w:rFonts w:asciiTheme="minorHAnsi" w:hAnsiTheme="minorHAnsi"/>
        </w:rPr>
        <w:t xml:space="preserve"> using .NET Core, ASP.NET Core, C#, SQL Server, Angular, React, and Node.js. Skilled in building RESTful APIs, implementing database-driven solutions with Entity Framework Core, and developing responsive front-end applications. Experienced in CI/CD pipelines, containerization, cloud platforms, and production deployments. Strong understanding of software development lifecycle, Agile methodologies, DevOps practices, and application monitoring.</w:t>
      </w:r>
    </w:p>
    <w:p w14:paraId="0BA7B1A5" w14:textId="77777777" w:rsidR="00070F50" w:rsidRPr="00D2604C" w:rsidRDefault="00070F50" w:rsidP="00070F50">
      <w:pPr>
        <w:pStyle w:val="NormalWeb"/>
        <w:rPr>
          <w:rFonts w:asciiTheme="minorHAnsi" w:hAnsiTheme="minorHAnsi"/>
        </w:rPr>
      </w:pPr>
      <w:r w:rsidRPr="00D2604C">
        <w:rPr>
          <w:rFonts w:asciiTheme="minorHAnsi" w:hAnsiTheme="minorHAnsi"/>
        </w:rPr>
        <w:t>Actively seeking Software Engineer / Full Stack Developer opportunities to contribute to modern application development, cloud-native solutions, and high-quality software delivery.</w:t>
      </w:r>
    </w:p>
    <w:p w14:paraId="640ACFB7" w14:textId="4CB94F3A" w:rsidR="00B900AB" w:rsidRDefault="556150AD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noProof/>
        </w:rPr>
        <w:drawing>
          <wp:inline distT="0" distB="0" distL="0" distR="0" wp14:anchorId="68AE3497" wp14:editId="5A2FA840">
            <wp:extent cx="190500" cy="190500"/>
            <wp:effectExtent l="0" t="0" r="0" b="0"/>
            <wp:docPr id="6693238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238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AE7326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6DB17A1B" w:rsidRPr="38AE7326">
        <w:rPr>
          <w:rFonts w:asciiTheme="minorHAnsi" w:eastAsiaTheme="minorEastAsia" w:hAnsiTheme="minorHAnsi" w:cstheme="minorBidi"/>
          <w:sz w:val="24"/>
          <w:szCs w:val="24"/>
        </w:rPr>
        <w:t>Core Competencies</w:t>
      </w:r>
      <w:r w:rsidR="5740CC00" w:rsidRPr="38AE7326">
        <w:rPr>
          <w:rFonts w:asciiTheme="minorHAnsi" w:eastAsiaTheme="minorEastAsia" w:hAnsiTheme="minorHAnsi" w:cstheme="minorBidi"/>
          <w:sz w:val="24"/>
          <w:szCs w:val="24"/>
        </w:rPr>
        <w:t>:</w:t>
      </w:r>
    </w:p>
    <w:p w14:paraId="27B2F5AB" w14:textId="77777777" w:rsidR="0011321B" w:rsidRPr="00D2604C" w:rsidRDefault="0011321B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2604C">
        <w:rPr>
          <w:rFonts w:ascii="Cambria" w:eastAsia="Cambria" w:hAnsi="Cambria" w:cs="Cambria"/>
          <w:b/>
          <w:bCs/>
          <w:sz w:val="24"/>
          <w:szCs w:val="24"/>
          <w:lang w:val="en-IN"/>
        </w:rPr>
        <w:t xml:space="preserve">Programming Languages: </w:t>
      </w:r>
      <w:r w:rsidRPr="00D2604C">
        <w:rPr>
          <w:rFonts w:ascii="Cambria" w:eastAsia="Cambria" w:hAnsi="Cambria" w:cs="Cambria"/>
          <w:sz w:val="24"/>
          <w:szCs w:val="24"/>
          <w:lang w:val="en-IN"/>
        </w:rPr>
        <w:t>C#</w:t>
      </w:r>
    </w:p>
    <w:p w14:paraId="178761F0" w14:textId="77777777" w:rsidR="0011321B" w:rsidRPr="00D2604C" w:rsidRDefault="0011321B" w:rsidP="0011321B">
      <w:pPr>
        <w:keepLines/>
        <w:spacing w:before="100" w:after="60" w:line="240" w:lineRule="auto"/>
        <w:rPr>
          <w:rFonts w:ascii="Cambria" w:eastAsia="Cambria" w:hAnsi="Cambria" w:cs="Cambria"/>
          <w:sz w:val="24"/>
          <w:szCs w:val="24"/>
          <w:lang w:val="en-IN"/>
        </w:rPr>
      </w:pPr>
      <w:r w:rsidRPr="00D2604C">
        <w:rPr>
          <w:rFonts w:ascii="Cambria" w:eastAsia="Cambria" w:hAnsi="Cambria" w:cs="Cambria"/>
          <w:b/>
          <w:bCs/>
          <w:sz w:val="24"/>
          <w:szCs w:val="24"/>
          <w:lang w:val="en-IN"/>
        </w:rPr>
        <w:t>Backend Technologies: .</w:t>
      </w:r>
      <w:r w:rsidRPr="00D2604C">
        <w:rPr>
          <w:rFonts w:ascii="Cambria" w:eastAsia="Cambria" w:hAnsi="Cambria" w:cs="Cambria"/>
          <w:sz w:val="24"/>
          <w:szCs w:val="24"/>
          <w:lang w:val="en-IN"/>
        </w:rPr>
        <w:t>NET Core, ASP.NET Core, Entity Framework Core, REST APIs, Node.js</w:t>
      </w:r>
    </w:p>
    <w:p w14:paraId="3FC4EC3C" w14:textId="2BF47CAB" w:rsidR="0011321B" w:rsidRPr="00D2604C" w:rsidRDefault="00F27609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>
        <w:rPr>
          <w:rFonts w:ascii="Cambria" w:eastAsia="Cambria" w:hAnsi="Cambria" w:cs="Cambria"/>
          <w:b/>
          <w:bCs/>
          <w:sz w:val="24"/>
          <w:szCs w:val="24"/>
          <w:lang w:val="en-IN"/>
        </w:rPr>
        <w:t>Frontend Technologies: Angular, React</w:t>
      </w:r>
    </w:p>
    <w:p w14:paraId="00A78E8C" w14:textId="77777777" w:rsidR="0011321B" w:rsidRPr="00D2604C" w:rsidRDefault="0011321B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2604C">
        <w:rPr>
          <w:rFonts w:ascii="Cambria" w:eastAsia="Cambria" w:hAnsi="Cambria" w:cs="Cambria"/>
          <w:b/>
          <w:bCs/>
          <w:sz w:val="24"/>
          <w:szCs w:val="24"/>
          <w:lang w:val="en-IN"/>
        </w:rPr>
        <w:t xml:space="preserve">Database: </w:t>
      </w:r>
      <w:r w:rsidRPr="00D2604C">
        <w:rPr>
          <w:rFonts w:ascii="Cambria" w:eastAsia="Cambria" w:hAnsi="Cambria" w:cs="Cambria"/>
          <w:sz w:val="24"/>
          <w:szCs w:val="24"/>
          <w:lang w:val="en-IN"/>
        </w:rPr>
        <w:t>SQL Server</w:t>
      </w:r>
    </w:p>
    <w:p w14:paraId="37142EAF" w14:textId="31EE3F35" w:rsidR="0011321B" w:rsidRPr="00D2604C" w:rsidRDefault="00F27609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>
        <w:rPr>
          <w:rFonts w:ascii="Cambria" w:eastAsia="Cambria" w:hAnsi="Cambria" w:cs="Cambria"/>
          <w:b/>
          <w:bCs/>
          <w:sz w:val="24"/>
          <w:szCs w:val="24"/>
          <w:lang w:val="en-IN"/>
        </w:rPr>
        <w:t>Cloud &amp; DevOps: Azure, Docker, Rancher, Jenkins, GitHub Actions, Splunk, CI/CD</w:t>
      </w:r>
    </w:p>
    <w:p w14:paraId="1C4FAE4B" w14:textId="209D888A" w:rsidR="0011321B" w:rsidRPr="00D2604C" w:rsidRDefault="00F27609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>
        <w:rPr>
          <w:rFonts w:ascii="Cambria" w:eastAsia="Cambria" w:hAnsi="Cambria" w:cs="Cambria"/>
          <w:b/>
          <w:bCs/>
          <w:sz w:val="24"/>
          <w:szCs w:val="24"/>
          <w:lang w:val="en-IN"/>
        </w:rPr>
        <w:t>Tools: Git, GitHub, Jira, Swagger, Splunk, Postman</w:t>
      </w:r>
    </w:p>
    <w:p w14:paraId="37DE3376" w14:textId="77777777" w:rsidR="0011321B" w:rsidRPr="00D2604C" w:rsidRDefault="0011321B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2604C">
        <w:rPr>
          <w:rFonts w:ascii="Cambria" w:eastAsia="Cambria" w:hAnsi="Cambria" w:cs="Cambria"/>
          <w:b/>
          <w:bCs/>
          <w:sz w:val="24"/>
          <w:szCs w:val="24"/>
          <w:lang w:val="en-IN"/>
        </w:rPr>
        <w:t xml:space="preserve">Methodologies: </w:t>
      </w:r>
      <w:r w:rsidRPr="00D2604C">
        <w:rPr>
          <w:rFonts w:ascii="Cambria" w:eastAsia="Cambria" w:hAnsi="Cambria" w:cs="Cambria"/>
          <w:sz w:val="24"/>
          <w:szCs w:val="24"/>
          <w:lang w:val="en-IN"/>
        </w:rPr>
        <w:t>Agile Scrum</w:t>
      </w:r>
    </w:p>
    <w:p w14:paraId="58997ACB" w14:textId="223C4FD7" w:rsidR="08D8C092" w:rsidRDefault="08D8C092" w:rsidP="38AE7326">
      <w:pPr>
        <w:keepLines/>
        <w:spacing w:before="100" w:after="60" w:line="240" w:lineRule="auto"/>
        <w:rPr>
          <w:rFonts w:ascii="Cambria" w:eastAsia="Cambria" w:hAnsi="Cambria" w:cs="Cambria"/>
          <w:sz w:val="20"/>
          <w:szCs w:val="20"/>
        </w:rPr>
      </w:pPr>
      <w:r w:rsidRPr="38AE7326">
        <w:rPr>
          <w:rFonts w:ascii="Cambria" w:eastAsia="Cambria" w:hAnsi="Cambria" w:cs="Cambria"/>
          <w:sz w:val="20"/>
          <w:szCs w:val="20"/>
        </w:rPr>
        <w:t xml:space="preserve"> </w:t>
      </w:r>
    </w:p>
    <w:p w14:paraId="3EFEA38B" w14:textId="313C4C35" w:rsidR="00B900AB" w:rsidRDefault="00015E6A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noProof/>
        </w:rPr>
        <w:pict w14:anchorId="39929F4D">
          <v:shape id="drawing" o:spid="_x0000_i1026" type="#_x0000_t75" alt="" style="width:14.25pt;height:14.25pt;visibility:visible;mso-wrap-style:square;mso-width-percent:0;mso-height-percent:0;mso-width-percent:0;mso-height-percent:0">
            <v:imagedata r:id="rId17" o:title=""/>
          </v:shape>
        </w:pict>
      </w:r>
      <w:r w:rsidR="32B7C0E0" w:rsidRPr="38AE7326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6DB17A1B" w:rsidRPr="38AE7326">
        <w:rPr>
          <w:rFonts w:asciiTheme="minorHAnsi" w:eastAsiaTheme="minorEastAsia" w:hAnsiTheme="minorHAnsi" w:cstheme="minorBidi"/>
          <w:sz w:val="24"/>
          <w:szCs w:val="24"/>
        </w:rPr>
        <w:t>Professional Experience</w:t>
      </w:r>
      <w:r w:rsidR="7D90A74A" w:rsidRPr="38AE7326">
        <w:rPr>
          <w:rFonts w:asciiTheme="minorHAnsi" w:eastAsiaTheme="minorEastAsia" w:hAnsiTheme="minorHAnsi" w:cstheme="minorBidi"/>
          <w:sz w:val="24"/>
          <w:szCs w:val="24"/>
        </w:rPr>
        <w:t>:</w:t>
      </w:r>
    </w:p>
    <w:p w14:paraId="22487517" w14:textId="40A5FD2B" w:rsidR="005B6C68" w:rsidRPr="00D2604C" w:rsidRDefault="005B6C68" w:rsidP="005B6C68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b/>
          <w:bCs/>
          <w:sz w:val="24"/>
          <w:szCs w:val="24"/>
        </w:rPr>
        <w:t>HCL Tech – Software Engineer (Nov 2024 – Present) | Pune, India</w:t>
      </w:r>
    </w:p>
    <w:p w14:paraId="50C0B298" w14:textId="345B4A1E" w:rsidR="005B6C68" w:rsidRPr="00D2604C" w:rsidRDefault="005B6C68" w:rsidP="005B6C68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rFonts w:eastAsia="Cambria" w:cs="Cambria"/>
          <w:b/>
          <w:bCs/>
          <w:sz w:val="24"/>
          <w:szCs w:val="24"/>
        </w:rPr>
        <w:lastRenderedPageBreak/>
        <w:t>Technology Stack:</w:t>
      </w:r>
      <w:r w:rsidRPr="00D2604C">
        <w:rPr>
          <w:rFonts w:eastAsia="Cambria" w:cs="Cambria"/>
          <w:sz w:val="24"/>
          <w:szCs w:val="24"/>
        </w:rPr>
        <w:t xml:space="preserve"> </w:t>
      </w:r>
      <w:r w:rsidRPr="00D2604C">
        <w:rPr>
          <w:sz w:val="24"/>
          <w:szCs w:val="24"/>
        </w:rPr>
        <w:t xml:space="preserve">C#, .NET Core, ASP.NET Core, Angular, </w:t>
      </w:r>
      <w:r w:rsidR="00F27609">
        <w:rPr>
          <w:sz w:val="24"/>
          <w:szCs w:val="24"/>
        </w:rPr>
        <w:t>React</w:t>
      </w:r>
      <w:r w:rsidRPr="00D2604C">
        <w:rPr>
          <w:sz w:val="24"/>
          <w:szCs w:val="24"/>
        </w:rPr>
        <w:t xml:space="preserve">, Node.js, SQL Server, Azure, Docker, Jenkins, CI/CD, GitHub, Jira, </w:t>
      </w:r>
      <w:r w:rsidR="00F27609">
        <w:rPr>
          <w:sz w:val="24"/>
          <w:szCs w:val="24"/>
        </w:rPr>
        <w:t>Swagger, Splunk, CyberArk</w:t>
      </w:r>
      <w:r w:rsidRPr="00D2604C">
        <w:rPr>
          <w:sz w:val="24"/>
          <w:szCs w:val="24"/>
        </w:rPr>
        <w:t>, Snowflake</w:t>
      </w:r>
    </w:p>
    <w:p w14:paraId="0B9056C0" w14:textId="77777777" w:rsidR="005B6C68" w:rsidRPr="00D2604C" w:rsidRDefault="005B6C68" w:rsidP="005B6C68">
      <w:pPr>
        <w:keepLines/>
        <w:spacing w:before="100" w:after="60" w:line="240" w:lineRule="auto"/>
        <w:rPr>
          <w:b/>
          <w:bCs/>
          <w:color w:val="4F81BD" w:themeColor="accent1"/>
          <w:sz w:val="24"/>
          <w:szCs w:val="24"/>
        </w:rPr>
      </w:pPr>
      <w:r w:rsidRPr="00D2604C">
        <w:rPr>
          <w:b/>
          <w:bCs/>
          <w:color w:val="4F80BD"/>
          <w:sz w:val="24"/>
          <w:szCs w:val="24"/>
        </w:rPr>
        <w:t xml:space="preserve">Project: </w:t>
      </w:r>
      <w:r w:rsidRPr="00D2604C">
        <w:rPr>
          <w:b/>
          <w:bCs/>
          <w:color w:val="4F81BD" w:themeColor="accent1"/>
          <w:sz w:val="24"/>
          <w:szCs w:val="24"/>
        </w:rPr>
        <w:t>Vendor Payment Application – Office Depot</w:t>
      </w:r>
    </w:p>
    <w:p w14:paraId="00E84E4F" w14:textId="3B734F38" w:rsidR="002919DC" w:rsidRPr="00D2604C" w:rsidRDefault="000F58BF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>
        <w:rPr>
          <w:rFonts w:eastAsia="Times New Roman" w:cs="Times New Roman"/>
          <w:sz w:val="24"/>
          <w:szCs w:val="24"/>
          <w:lang w:val="en-IN" w:eastAsia="en-GB"/>
        </w:rPr>
        <w:t xml:space="preserve">Supported and </w:t>
      </w:r>
      <w:r w:rsidR="002919DC" w:rsidRPr="00D2604C">
        <w:rPr>
          <w:rFonts w:eastAsia="Times New Roman" w:cs="Times New Roman"/>
          <w:sz w:val="24"/>
          <w:szCs w:val="24"/>
          <w:lang w:val="en-IN" w:eastAsia="en-GB"/>
        </w:rPr>
        <w:t xml:space="preserve">maintained enterprise applications </w:t>
      </w:r>
      <w:r>
        <w:rPr>
          <w:rFonts w:eastAsia="Times New Roman" w:cs="Times New Roman"/>
          <w:sz w:val="24"/>
          <w:szCs w:val="24"/>
          <w:lang w:val="en-IN" w:eastAsia="en-GB"/>
        </w:rPr>
        <w:t>which developed using</w:t>
      </w:r>
      <w:r w:rsidR="002919DC" w:rsidRPr="00D2604C">
        <w:rPr>
          <w:rFonts w:eastAsia="Times New Roman" w:cs="Times New Roman"/>
          <w:sz w:val="24"/>
          <w:szCs w:val="24"/>
          <w:lang w:val="en-IN" w:eastAsia="en-GB"/>
        </w:rPr>
        <w:t xml:space="preserve"> </w:t>
      </w:r>
      <w:r w:rsidR="002919DC"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 xml:space="preserve">.NET Core, ASP.NET Core, Angular, </w:t>
      </w:r>
      <w:r w:rsidR="00F27609">
        <w:rPr>
          <w:rFonts w:eastAsia="Times New Roman" w:cs="Times New Roman"/>
          <w:b/>
          <w:bCs/>
          <w:sz w:val="24"/>
          <w:szCs w:val="24"/>
          <w:lang w:val="en-IN" w:eastAsia="en-GB"/>
        </w:rPr>
        <w:t>React</w:t>
      </w:r>
      <w:r w:rsidR="002919DC"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, and Node.js</w:t>
      </w:r>
      <w:r w:rsidR="002919DC" w:rsidRPr="00D2604C">
        <w:rPr>
          <w:rFonts w:eastAsia="Times New Roman" w:cs="Times New Roman"/>
          <w:sz w:val="24"/>
          <w:szCs w:val="24"/>
          <w:lang w:val="en-IN" w:eastAsia="en-GB"/>
        </w:rPr>
        <w:t>.</w:t>
      </w:r>
    </w:p>
    <w:p w14:paraId="5F1DA984" w14:textId="77777777" w:rsidR="00D2604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Implemented new business requirements, feature enhancements, and bug fixes across frontend and backend applications.</w:t>
      </w:r>
    </w:p>
    <w:p w14:paraId="00E2569F" w14:textId="342734B4" w:rsidR="002919D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Designed and developed RESTful APIs and integrated them with web applications to support business workflows.</w:t>
      </w:r>
    </w:p>
    <w:p w14:paraId="0621BC40" w14:textId="56FB92A5" w:rsidR="002919D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Supported and maintained critical production applications, troubleshooting issues and ensuring system stability.</w:t>
      </w:r>
    </w:p>
    <w:p w14:paraId="573F965A" w14:textId="518B8DA9" w:rsidR="002919DC" w:rsidRPr="00D2604C" w:rsidRDefault="00F27609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>
        <w:rPr>
          <w:rFonts w:eastAsia="Times New Roman" w:cs="Times New Roman"/>
          <w:sz w:val="24"/>
          <w:szCs w:val="24"/>
          <w:lang w:val="en-IN" w:eastAsia="en-GB"/>
        </w:rPr>
        <w:t>Analyzed vulnerability findings in Splunk, Snyk and GitHub security scans, and remediated reported issues to strengthen application security.</w:t>
      </w:r>
    </w:p>
    <w:p w14:paraId="73652BA3" w14:textId="77777777" w:rsidR="00D2604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Implemented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CyberArk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integration for secure credential management and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Snowflake Key Pair Authentication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for secure application connectivity.</w:t>
      </w:r>
    </w:p>
    <w:p w14:paraId="3A2861A5" w14:textId="0B480EF8" w:rsidR="002919D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Supported and monitored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ESP batch jobs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, investigating job failures and resolving frontend/backend issues impacting business operations.</w:t>
      </w:r>
    </w:p>
    <w:p w14:paraId="3A36DA5F" w14:textId="76E32279" w:rsidR="002919D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Participated in application deployments, release activities, and CI/CD processes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Jenkins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,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Docker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, and version control through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GitHub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.</w:t>
      </w:r>
    </w:p>
    <w:p w14:paraId="656449C6" w14:textId="66F31370" w:rsidR="002919DC" w:rsidRPr="00D2604C" w:rsidRDefault="00F27609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>
        <w:rPr>
          <w:rFonts w:eastAsia="Times New Roman" w:cs="Times New Roman"/>
          <w:sz w:val="24"/>
          <w:szCs w:val="24"/>
          <w:lang w:val="en-IN" w:eastAsia="en-GB"/>
        </w:rPr>
        <w:t>Used Splunk to review application logs, investigate security reports and support vulnerability remediation and root-cause analysis.</w:t>
      </w:r>
    </w:p>
    <w:p w14:paraId="4C00507B" w14:textId="4F3D8D6D" w:rsidR="005B6C68" w:rsidRPr="00D2604C" w:rsidRDefault="002919DC" w:rsidP="00D2604C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Collaborated with cross-functional teams in an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Agile/Scrum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environment, managing work items and defects through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Jira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.</w:t>
      </w:r>
    </w:p>
    <w:p w14:paraId="54717D4A" w14:textId="59F7418B" w:rsidR="005B6C68" w:rsidRPr="00D2604C" w:rsidRDefault="005B6C68" w:rsidP="005B6C68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b/>
          <w:bCs/>
          <w:sz w:val="24"/>
          <w:szCs w:val="24"/>
        </w:rPr>
        <w:t>CompuCom – Software Engineer (Oct 2022 –Nov 2024) | Pune, India</w:t>
      </w:r>
    </w:p>
    <w:p w14:paraId="20E05215" w14:textId="59514471" w:rsidR="005B6C68" w:rsidRPr="00D2604C" w:rsidRDefault="005B6C68" w:rsidP="005B6C68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rFonts w:eastAsia="Cambria" w:cs="Cambria"/>
          <w:b/>
          <w:bCs/>
          <w:sz w:val="24"/>
          <w:szCs w:val="24"/>
        </w:rPr>
        <w:t>Technology Stack:</w:t>
      </w:r>
      <w:r w:rsidRPr="00D2604C">
        <w:rPr>
          <w:rFonts w:eastAsia="Cambria" w:cs="Cambria"/>
          <w:sz w:val="24"/>
          <w:szCs w:val="24"/>
        </w:rPr>
        <w:t xml:space="preserve"> </w:t>
      </w:r>
      <w:r w:rsidR="00F27609">
        <w:rPr>
          <w:sz w:val="24"/>
          <w:szCs w:val="24"/>
        </w:rPr>
        <w:t>React</w:t>
      </w:r>
      <w:r w:rsidRPr="00D2604C">
        <w:rPr>
          <w:sz w:val="24"/>
          <w:szCs w:val="24"/>
        </w:rPr>
        <w:t>, Node.js, SQL, REST APIs, Jira, Git, Agile Scrum</w:t>
      </w:r>
    </w:p>
    <w:p w14:paraId="58B9AD12" w14:textId="2E9B5285" w:rsidR="005B6C68" w:rsidRPr="00D2604C" w:rsidRDefault="005B6C68" w:rsidP="005B6C68">
      <w:pPr>
        <w:keepLines/>
        <w:spacing w:before="100" w:after="60" w:line="240" w:lineRule="auto"/>
        <w:rPr>
          <w:b/>
          <w:bCs/>
          <w:color w:val="4F81BD" w:themeColor="accent1"/>
          <w:sz w:val="24"/>
          <w:szCs w:val="24"/>
        </w:rPr>
      </w:pPr>
      <w:r w:rsidRPr="00D2604C">
        <w:rPr>
          <w:b/>
          <w:bCs/>
          <w:color w:val="4F80BD"/>
          <w:sz w:val="24"/>
          <w:szCs w:val="24"/>
        </w:rPr>
        <w:t xml:space="preserve">Project: </w:t>
      </w:r>
      <w:r w:rsidRPr="00D2604C">
        <w:rPr>
          <w:b/>
          <w:bCs/>
          <w:color w:val="4F81BD" w:themeColor="accent1"/>
          <w:sz w:val="24"/>
          <w:szCs w:val="24"/>
        </w:rPr>
        <w:t>Vendor Payment Application – Office Depot</w:t>
      </w:r>
    </w:p>
    <w:p w14:paraId="6E7E6E23" w14:textId="5EF02819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Developed and maintained a finance application module used to manage vendor invoice stop-payment requests and payment validation processes.</w:t>
      </w:r>
    </w:p>
    <w:p w14:paraId="035414B4" w14:textId="400E81D5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Designed and implemented responsive user interfaces using </w:t>
      </w:r>
      <w:r w:rsidR="00F27609">
        <w:rPr>
          <w:rFonts w:eastAsia="Times New Roman" w:cs="Times New Roman"/>
          <w:b/>
          <w:bCs/>
          <w:sz w:val="24"/>
          <w:szCs w:val="24"/>
          <w:lang w:val="en-IN" w:eastAsia="en-GB"/>
        </w:rPr>
        <w:t>React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for request creation, request tracking, reporting, and access management functionalities.</w:t>
      </w:r>
    </w:p>
    <w:p w14:paraId="4BAAE4BA" w14:textId="228351D8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Developed and enhanced backend services and REST APIs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Node.js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to support business workflows and data processing.</w:t>
      </w:r>
    </w:p>
    <w:p w14:paraId="76159B45" w14:textId="6CB9B9C3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Worked extensively with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SQL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for database design, query optimization, and data management.</w:t>
      </w:r>
    </w:p>
    <w:p w14:paraId="35F2A5E5" w14:textId="5E7678AE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Participated in the modernization of legacy application components by migrating functionality from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ASP-based applications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to </w:t>
      </w:r>
      <w:r w:rsidR="00F27609">
        <w:rPr>
          <w:rFonts w:eastAsia="Times New Roman" w:cs="Times New Roman"/>
          <w:b/>
          <w:bCs/>
          <w:sz w:val="24"/>
          <w:szCs w:val="24"/>
          <w:lang w:val="en-IN" w:eastAsia="en-GB"/>
        </w:rPr>
        <w:t>React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.</w:t>
      </w:r>
    </w:p>
    <w:p w14:paraId="38D31763" w14:textId="3B65D2B7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Performed system testing, validation, and defect resolution to ensure application reliability and performance.</w:t>
      </w:r>
    </w:p>
    <w:p w14:paraId="1534F899" w14:textId="0C2CD5D1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Collaborated with cross-functional teams to analyse requirements, troubleshoot issues, and deliver new features.</w:t>
      </w:r>
    </w:p>
    <w:p w14:paraId="7B1A534E" w14:textId="3D8131C3" w:rsidR="005B6C68" w:rsidRPr="00D2604C" w:rsidRDefault="005B6C68" w:rsidP="005B6C6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Tracked project activities, defects, and sprint progress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Jira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, while providing regular status updates to stakeholders.</w:t>
      </w:r>
    </w:p>
    <w:p w14:paraId="697FEBC5" w14:textId="77777777" w:rsidR="000F58BF" w:rsidRDefault="000F58BF" w:rsidP="38AE7326">
      <w:pPr>
        <w:keepLines/>
        <w:spacing w:before="100" w:after="60" w:line="240" w:lineRule="auto"/>
        <w:rPr>
          <w:b/>
          <w:bCs/>
          <w:sz w:val="24"/>
          <w:szCs w:val="24"/>
        </w:rPr>
      </w:pPr>
    </w:p>
    <w:p w14:paraId="38D7BBDF" w14:textId="2D77D700" w:rsidR="6DB17A1B" w:rsidRPr="00D2604C" w:rsidRDefault="6DB17A1B" w:rsidP="38AE7326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b/>
          <w:bCs/>
          <w:sz w:val="24"/>
          <w:szCs w:val="24"/>
        </w:rPr>
        <w:t>Capgemini – Software Engineer (</w:t>
      </w:r>
      <w:r w:rsidR="00B719D8" w:rsidRPr="00D2604C">
        <w:rPr>
          <w:b/>
          <w:bCs/>
          <w:sz w:val="24"/>
          <w:szCs w:val="24"/>
        </w:rPr>
        <w:t>Apr 2021 – Sept 2022</w:t>
      </w:r>
      <w:r w:rsidRPr="00D2604C">
        <w:rPr>
          <w:b/>
          <w:bCs/>
          <w:sz w:val="24"/>
          <w:szCs w:val="24"/>
        </w:rPr>
        <w:t>) | Pune, India</w:t>
      </w:r>
    </w:p>
    <w:p w14:paraId="651ED8C5" w14:textId="1A5DB8B9" w:rsidR="1998AF77" w:rsidRPr="00D2604C" w:rsidRDefault="1998AF77" w:rsidP="38AE7326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rFonts w:eastAsia="Cambria" w:cs="Cambria"/>
          <w:b/>
          <w:bCs/>
          <w:sz w:val="24"/>
          <w:szCs w:val="24"/>
        </w:rPr>
        <w:t>Technology Stack:</w:t>
      </w:r>
      <w:r w:rsidRPr="00D2604C">
        <w:rPr>
          <w:rFonts w:eastAsia="Cambria" w:cs="Cambria"/>
          <w:sz w:val="24"/>
          <w:szCs w:val="24"/>
        </w:rPr>
        <w:t xml:space="preserve"> </w:t>
      </w:r>
      <w:r w:rsidR="00B719D8" w:rsidRPr="00D2604C">
        <w:rPr>
          <w:sz w:val="24"/>
          <w:szCs w:val="24"/>
        </w:rPr>
        <w:t>.NET Core, C#, Angular, Entity Framework Core, SQL Server, REST APIs, WSO2 Identity Server (SSO), Git, Agile Scrum</w:t>
      </w:r>
    </w:p>
    <w:p w14:paraId="3A80DF2F" w14:textId="3C7EC67B" w:rsidR="5D540A5D" w:rsidRPr="00D2604C" w:rsidRDefault="5D540A5D" w:rsidP="38AE7326">
      <w:pPr>
        <w:keepLines/>
        <w:spacing w:before="100" w:after="60" w:line="240" w:lineRule="auto"/>
        <w:rPr>
          <w:b/>
          <w:bCs/>
          <w:color w:val="4F81BD" w:themeColor="accent1"/>
          <w:sz w:val="24"/>
          <w:szCs w:val="24"/>
        </w:rPr>
      </w:pPr>
      <w:r w:rsidRPr="00D2604C">
        <w:rPr>
          <w:b/>
          <w:bCs/>
          <w:color w:val="4F80BD"/>
          <w:sz w:val="24"/>
          <w:szCs w:val="24"/>
        </w:rPr>
        <w:t xml:space="preserve">Project: </w:t>
      </w:r>
      <w:r w:rsidR="00B719D8" w:rsidRPr="00D2604C">
        <w:rPr>
          <w:b/>
          <w:bCs/>
          <w:color w:val="4F81BD" w:themeColor="accent1"/>
          <w:sz w:val="24"/>
          <w:szCs w:val="24"/>
        </w:rPr>
        <w:t>Employee Onboarding &amp; Information Portal</w:t>
      </w:r>
    </w:p>
    <w:p w14:paraId="7D43509F" w14:textId="17725BCA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Developed and maintained REST APIs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.NET Core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and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C#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to retrieve and manage employee-related information. </w:t>
      </w:r>
    </w:p>
    <w:p w14:paraId="1A78DBA6" w14:textId="153C1325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Built and enhanced responsive user interfaces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Angular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to improve the employee onboarding experience. </w:t>
      </w:r>
    </w:p>
    <w:p w14:paraId="298F3AC2" w14:textId="52A5875B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Designed and implemented data access layers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Entity Framework Core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with both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Code-First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and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Database-First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approaches. </w:t>
      </w:r>
    </w:p>
    <w:p w14:paraId="76CDFAF1" w14:textId="494EAD3A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Developed and optimized database queries, stored procedures, and data models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SQL Server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. </w:t>
      </w:r>
    </w:p>
    <w:p w14:paraId="5720E0EB" w14:textId="3907552A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Integrated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WSO2 Identity Server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for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Single Sign-On (SSO)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, authentication, and authorization. </w:t>
      </w:r>
    </w:p>
    <w:p w14:paraId="23616A78" w14:textId="76EF00C5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Collaborated with cross-functional teams to analyze requirements, develop features, and resolve production issues. </w:t>
      </w:r>
    </w:p>
    <w:p w14:paraId="099B1217" w14:textId="1D4C1A44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Participated in code reviews, testing, debugging, and deployment activities throughout the development lifecycle. </w:t>
      </w:r>
    </w:p>
    <w:p w14:paraId="6BA51BED" w14:textId="616D38C2" w:rsidR="00B719D8" w:rsidRPr="00255F00" w:rsidRDefault="00B719D8" w:rsidP="00255F00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Followed Agile development practices and contributed to the successful delivery of project milestones.</w:t>
      </w:r>
    </w:p>
    <w:p w14:paraId="4C3E3560" w14:textId="00618B60" w:rsidR="3FF3BCEA" w:rsidRPr="00255F00" w:rsidRDefault="694D3AFE" w:rsidP="00255F00">
      <w:pPr>
        <w:keepLines/>
        <w:spacing w:before="100" w:after="6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4568608" wp14:editId="06C8722A">
            <wp:extent cx="209550" cy="209550"/>
            <wp:effectExtent l="0" t="0" r="0" b="0"/>
            <wp:docPr id="696799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93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sz w:val="24"/>
          <w:szCs w:val="24"/>
        </w:rPr>
        <w:t xml:space="preserve"> </w:t>
      </w:r>
      <w:r w:rsidR="2301766C" w:rsidRPr="00255F00">
        <w:rPr>
          <w:b/>
          <w:bCs/>
          <w:color w:val="4F80BD"/>
          <w:sz w:val="24"/>
          <w:szCs w:val="24"/>
        </w:rPr>
        <w:t>Certifications</w:t>
      </w:r>
    </w:p>
    <w:p w14:paraId="0DF8B69F" w14:textId="3C47390B" w:rsidR="2301766C" w:rsidRPr="00255F00" w:rsidRDefault="2301766C" w:rsidP="38AE7326">
      <w:pPr>
        <w:pStyle w:val="ListParagraph"/>
        <w:keepLines/>
        <w:numPr>
          <w:ilvl w:val="0"/>
          <w:numId w:val="5"/>
        </w:numPr>
        <w:spacing w:before="100" w:after="60" w:line="240" w:lineRule="auto"/>
        <w:ind w:left="360" w:firstLine="0"/>
        <w:contextualSpacing w:val="0"/>
        <w:rPr>
          <w:b/>
          <w:bCs/>
          <w:sz w:val="24"/>
          <w:szCs w:val="24"/>
        </w:rPr>
      </w:pPr>
      <w:r w:rsidRPr="00255F00">
        <w:rPr>
          <w:sz w:val="24"/>
          <w:szCs w:val="24"/>
        </w:rPr>
        <w:t xml:space="preserve">Microsoft Certified: </w:t>
      </w:r>
      <w:r w:rsidRPr="00255F00">
        <w:rPr>
          <w:b/>
          <w:bCs/>
          <w:sz w:val="24"/>
          <w:szCs w:val="24"/>
        </w:rPr>
        <w:t>Azure Fundamentals (AZ-900)</w:t>
      </w:r>
    </w:p>
    <w:p w14:paraId="526AB60F" w14:textId="49C60702" w:rsidR="00B719D8" w:rsidRPr="00255F00" w:rsidRDefault="00B719D8" w:rsidP="38AE7326">
      <w:pPr>
        <w:pStyle w:val="ListParagraph"/>
        <w:keepLines/>
        <w:numPr>
          <w:ilvl w:val="0"/>
          <w:numId w:val="5"/>
        </w:numPr>
        <w:spacing w:before="100" w:after="60" w:line="240" w:lineRule="auto"/>
        <w:ind w:left="360" w:firstLine="0"/>
        <w:contextualSpacing w:val="0"/>
        <w:rPr>
          <w:b/>
          <w:bCs/>
          <w:sz w:val="24"/>
          <w:szCs w:val="24"/>
        </w:rPr>
      </w:pPr>
      <w:r w:rsidRPr="00255F00">
        <w:rPr>
          <w:sz w:val="24"/>
          <w:szCs w:val="24"/>
        </w:rPr>
        <w:t>Microsoft Certified</w:t>
      </w:r>
      <w:r w:rsidR="00255F00" w:rsidRPr="00255F00">
        <w:rPr>
          <w:sz w:val="24"/>
          <w:szCs w:val="24"/>
        </w:rPr>
        <w:t>:</w:t>
      </w:r>
      <w:r w:rsidR="00255F00" w:rsidRPr="00255F00">
        <w:rPr>
          <w:b/>
          <w:bCs/>
          <w:sz w:val="24"/>
          <w:szCs w:val="24"/>
        </w:rPr>
        <w:t xml:space="preserve"> Azure Data Fundamentals (DP-900)</w:t>
      </w:r>
    </w:p>
    <w:p w14:paraId="420ED22B" w14:textId="67806950" w:rsidR="2301766C" w:rsidRPr="00255F00" w:rsidRDefault="2301766C" w:rsidP="38AE7326">
      <w:pPr>
        <w:pStyle w:val="ListParagraph"/>
        <w:keepLines/>
        <w:numPr>
          <w:ilvl w:val="0"/>
          <w:numId w:val="5"/>
        </w:numPr>
        <w:spacing w:before="100" w:after="60" w:line="240" w:lineRule="auto"/>
        <w:ind w:left="360" w:firstLine="0"/>
        <w:contextualSpacing w:val="0"/>
        <w:rPr>
          <w:b/>
          <w:bCs/>
          <w:sz w:val="24"/>
          <w:szCs w:val="24"/>
        </w:rPr>
      </w:pPr>
      <w:r w:rsidRPr="00255F00">
        <w:rPr>
          <w:sz w:val="24"/>
          <w:szCs w:val="24"/>
        </w:rPr>
        <w:t xml:space="preserve">Microsoft Certified: </w:t>
      </w:r>
      <w:r w:rsidRPr="00255F00">
        <w:rPr>
          <w:b/>
          <w:bCs/>
          <w:sz w:val="24"/>
          <w:szCs w:val="24"/>
        </w:rPr>
        <w:t>AI Fundamentals (AI-900)</w:t>
      </w:r>
    </w:p>
    <w:p w14:paraId="349D9052" w14:textId="522D77F3" w:rsidR="2301766C" w:rsidRPr="00255F00" w:rsidRDefault="2301766C" w:rsidP="38AE7326">
      <w:pPr>
        <w:pStyle w:val="ListParagraph"/>
        <w:keepLines/>
        <w:numPr>
          <w:ilvl w:val="0"/>
          <w:numId w:val="5"/>
        </w:numPr>
        <w:spacing w:before="100" w:after="60" w:line="240" w:lineRule="auto"/>
        <w:ind w:left="360" w:firstLine="0"/>
        <w:contextualSpacing w:val="0"/>
        <w:rPr>
          <w:sz w:val="24"/>
          <w:szCs w:val="24"/>
        </w:rPr>
      </w:pPr>
      <w:r w:rsidRPr="00255F00">
        <w:rPr>
          <w:sz w:val="24"/>
          <w:szCs w:val="24"/>
        </w:rPr>
        <w:t>Agile Software Development – Coursera</w:t>
      </w:r>
    </w:p>
    <w:p w14:paraId="0686F4C8" w14:textId="31087F86" w:rsidR="38E20D3C" w:rsidRPr="00255F00" w:rsidRDefault="38E20D3C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 w:rsidRPr="00255F00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08E261F1" wp14:editId="402E1170">
            <wp:extent cx="200025" cy="200025"/>
            <wp:effectExtent l="0" t="0" r="0" b="0"/>
            <wp:docPr id="2071835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55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2BEAEF42" w:rsidRPr="00255F00">
        <w:rPr>
          <w:rFonts w:asciiTheme="minorHAnsi" w:eastAsiaTheme="minorEastAsia" w:hAnsiTheme="minorHAnsi" w:cstheme="minorBidi"/>
          <w:sz w:val="24"/>
          <w:szCs w:val="24"/>
        </w:rPr>
        <w:t>Education</w:t>
      </w:r>
    </w:p>
    <w:p w14:paraId="5E14E058" w14:textId="77777777" w:rsidR="000F58BF" w:rsidRDefault="2BEAEF42" w:rsidP="38AE7326">
      <w:pPr>
        <w:pStyle w:val="ListParagraph"/>
        <w:keepLines/>
        <w:numPr>
          <w:ilvl w:val="0"/>
          <w:numId w:val="1"/>
        </w:numPr>
        <w:spacing w:before="100" w:after="60" w:line="240" w:lineRule="auto"/>
        <w:ind w:left="360" w:firstLine="0"/>
        <w:contextualSpacing w:val="0"/>
        <w:rPr>
          <w:sz w:val="24"/>
          <w:szCs w:val="24"/>
        </w:rPr>
      </w:pPr>
      <w:r w:rsidRPr="00255F00">
        <w:rPr>
          <w:b/>
          <w:bCs/>
          <w:sz w:val="24"/>
          <w:szCs w:val="24"/>
        </w:rPr>
        <w:t>Bachelor of Engineering (</w:t>
      </w:r>
      <w:r w:rsidR="00070F50" w:rsidRPr="00255F00">
        <w:rPr>
          <w:b/>
          <w:bCs/>
          <w:sz w:val="24"/>
          <w:szCs w:val="24"/>
        </w:rPr>
        <w:t>Electrical</w:t>
      </w:r>
      <w:r w:rsidRPr="00255F00">
        <w:rPr>
          <w:b/>
          <w:bCs/>
          <w:sz w:val="24"/>
          <w:szCs w:val="24"/>
        </w:rPr>
        <w:t>)</w:t>
      </w:r>
      <w:r w:rsidRPr="00255F00">
        <w:rPr>
          <w:sz w:val="24"/>
          <w:szCs w:val="24"/>
        </w:rPr>
        <w:t xml:space="preserve"> – </w:t>
      </w:r>
      <w:r w:rsidR="00070F50" w:rsidRPr="00255F00">
        <w:rPr>
          <w:sz w:val="24"/>
          <w:szCs w:val="24"/>
        </w:rPr>
        <w:t>MMCOE</w:t>
      </w:r>
      <w:r w:rsidRPr="00255F00">
        <w:rPr>
          <w:sz w:val="24"/>
          <w:szCs w:val="24"/>
        </w:rPr>
        <w:t xml:space="preserve">, </w:t>
      </w:r>
      <w:r w:rsidR="00070F50" w:rsidRPr="00255F00">
        <w:rPr>
          <w:sz w:val="24"/>
          <w:szCs w:val="24"/>
        </w:rPr>
        <w:t>Pune</w:t>
      </w:r>
      <w:r w:rsidR="00255F00" w:rsidRPr="00255F00">
        <w:rPr>
          <w:sz w:val="24"/>
          <w:szCs w:val="24"/>
        </w:rPr>
        <w:t xml:space="preserve"> </w:t>
      </w:r>
      <w:r w:rsidR="00070F50" w:rsidRPr="00255F00">
        <w:rPr>
          <w:sz w:val="24"/>
          <w:szCs w:val="24"/>
        </w:rPr>
        <w:t>(</w:t>
      </w:r>
      <w:r w:rsidR="353CC72D" w:rsidRPr="00255F00">
        <w:rPr>
          <w:sz w:val="24"/>
          <w:szCs w:val="24"/>
        </w:rPr>
        <w:t xml:space="preserve">OCT </w:t>
      </w:r>
      <w:r w:rsidR="570ABCF5" w:rsidRPr="00255F00">
        <w:rPr>
          <w:sz w:val="24"/>
          <w:szCs w:val="24"/>
        </w:rPr>
        <w:t>201</w:t>
      </w:r>
      <w:r w:rsidR="00070F50" w:rsidRPr="00255F00">
        <w:rPr>
          <w:sz w:val="24"/>
          <w:szCs w:val="24"/>
        </w:rPr>
        <w:t>7</w:t>
      </w:r>
      <w:r w:rsidR="1EE9DC1B" w:rsidRPr="00255F00">
        <w:rPr>
          <w:sz w:val="24"/>
          <w:szCs w:val="24"/>
        </w:rPr>
        <w:t xml:space="preserve"> – </w:t>
      </w:r>
    </w:p>
    <w:p w14:paraId="61A29B9D" w14:textId="6D85DBA7" w:rsidR="2BEAEF42" w:rsidRPr="00255F00" w:rsidRDefault="000F58BF" w:rsidP="000F58BF">
      <w:pPr>
        <w:pStyle w:val="ListParagraph"/>
        <w:keepLines/>
        <w:spacing w:before="100" w:after="60" w:line="240" w:lineRule="auto"/>
        <w:ind w:left="36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1EE9DC1B" w:rsidRPr="00255F00">
        <w:rPr>
          <w:sz w:val="24"/>
          <w:szCs w:val="24"/>
        </w:rPr>
        <w:t xml:space="preserve">OCT </w:t>
      </w:r>
      <w:r>
        <w:rPr>
          <w:sz w:val="24"/>
          <w:szCs w:val="24"/>
        </w:rPr>
        <w:t xml:space="preserve"> </w:t>
      </w:r>
      <w:r w:rsidR="2BEAEF42" w:rsidRPr="00255F00">
        <w:rPr>
          <w:sz w:val="24"/>
          <w:szCs w:val="24"/>
        </w:rPr>
        <w:t>20</w:t>
      </w:r>
      <w:r w:rsidR="00070F50" w:rsidRPr="00255F00">
        <w:rPr>
          <w:sz w:val="24"/>
          <w:szCs w:val="24"/>
        </w:rPr>
        <w:t>20</w:t>
      </w:r>
      <w:r w:rsidR="2EAB1453" w:rsidRPr="00255F00">
        <w:rPr>
          <w:sz w:val="24"/>
          <w:szCs w:val="24"/>
        </w:rPr>
        <w:t>)</w:t>
      </w:r>
    </w:p>
    <w:p w14:paraId="7AB24899" w14:textId="66210BEF" w:rsidR="2EE11AC6" w:rsidRPr="00255F00" w:rsidRDefault="2BEAEF42" w:rsidP="00255F00">
      <w:pPr>
        <w:pStyle w:val="ListParagraph"/>
        <w:keepLines/>
        <w:numPr>
          <w:ilvl w:val="0"/>
          <w:numId w:val="1"/>
        </w:numPr>
        <w:spacing w:before="100" w:after="60" w:line="240" w:lineRule="auto"/>
        <w:contextualSpacing w:val="0"/>
        <w:rPr>
          <w:b/>
          <w:bCs/>
          <w:sz w:val="24"/>
          <w:szCs w:val="24"/>
        </w:rPr>
      </w:pPr>
      <w:r w:rsidRPr="00255F00">
        <w:rPr>
          <w:b/>
          <w:bCs/>
          <w:sz w:val="24"/>
          <w:szCs w:val="24"/>
        </w:rPr>
        <w:t xml:space="preserve">Diploma in </w:t>
      </w:r>
      <w:r w:rsidR="00070F50" w:rsidRPr="00255F00">
        <w:rPr>
          <w:b/>
          <w:bCs/>
          <w:sz w:val="24"/>
          <w:szCs w:val="24"/>
        </w:rPr>
        <w:t>Electrical</w:t>
      </w:r>
      <w:r w:rsidRPr="00255F00">
        <w:rPr>
          <w:b/>
          <w:bCs/>
          <w:sz w:val="24"/>
          <w:szCs w:val="24"/>
        </w:rPr>
        <w:t xml:space="preserve"> Engineering</w:t>
      </w:r>
      <w:r w:rsidRPr="00255F00">
        <w:rPr>
          <w:sz w:val="24"/>
          <w:szCs w:val="24"/>
        </w:rPr>
        <w:t xml:space="preserve"> – Smt. S.S. Patil Institute of Technology, Chopda </w:t>
      </w:r>
      <w:r w:rsidR="5A2950D5" w:rsidRPr="00255F00">
        <w:rPr>
          <w:sz w:val="24"/>
          <w:szCs w:val="24"/>
        </w:rPr>
        <w:t>(</w:t>
      </w:r>
      <w:r w:rsidR="3E19169A" w:rsidRPr="00255F00">
        <w:rPr>
          <w:sz w:val="24"/>
          <w:szCs w:val="24"/>
        </w:rPr>
        <w:t xml:space="preserve">AUG </w:t>
      </w:r>
      <w:r w:rsidRPr="00255F00">
        <w:rPr>
          <w:sz w:val="24"/>
          <w:szCs w:val="24"/>
        </w:rPr>
        <w:t>201</w:t>
      </w:r>
      <w:r w:rsidR="00070F50" w:rsidRPr="00255F00">
        <w:rPr>
          <w:sz w:val="24"/>
          <w:szCs w:val="24"/>
        </w:rPr>
        <w:t>4</w:t>
      </w:r>
      <w:r w:rsidR="3B91B021" w:rsidRPr="00255F00">
        <w:rPr>
          <w:sz w:val="24"/>
          <w:szCs w:val="24"/>
        </w:rPr>
        <w:t xml:space="preserve"> – SEPT </w:t>
      </w:r>
      <w:r w:rsidR="798C2D03" w:rsidRPr="00255F00">
        <w:rPr>
          <w:sz w:val="24"/>
          <w:szCs w:val="24"/>
        </w:rPr>
        <w:t>201</w:t>
      </w:r>
      <w:r w:rsidR="00070F50" w:rsidRPr="00255F00">
        <w:rPr>
          <w:sz w:val="24"/>
          <w:szCs w:val="24"/>
        </w:rPr>
        <w:t>7</w:t>
      </w:r>
      <w:r w:rsidR="379C4B8C" w:rsidRPr="00255F00">
        <w:rPr>
          <w:sz w:val="24"/>
          <w:szCs w:val="24"/>
        </w:rPr>
        <w:t>)</w:t>
      </w:r>
    </w:p>
    <w:sectPr w:rsidR="2EE11AC6" w:rsidRPr="00255F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caMwuakCktHCF" int2:id="Y036UdP4">
      <int2:state int2:value="Rejected" int2:type="spell"/>
    </int2:textHash>
    <int2:textHash int2:hashCode="ISVXVl/Jsx9r12" int2:id="uaNtZpO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drawing" o:spid="_x0000_i1026" type="#_x0000_t75" style="width:14.25pt;height:14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BFD25"/>
    <w:multiLevelType w:val="hybridMultilevel"/>
    <w:tmpl w:val="89FAA76E"/>
    <w:lvl w:ilvl="0" w:tplc="D0D07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8E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54A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49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12F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04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4C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CD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383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070994"/>
    <w:multiLevelType w:val="hybridMultilevel"/>
    <w:tmpl w:val="BFB03BBC"/>
    <w:lvl w:ilvl="0" w:tplc="20E6A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48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865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6B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00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260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47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CAD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07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A1BFC"/>
    <w:multiLevelType w:val="hybridMultilevel"/>
    <w:tmpl w:val="5ECE62CA"/>
    <w:lvl w:ilvl="0" w:tplc="6E146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CC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6D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CE1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82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A4F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EB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81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90C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1813F"/>
    <w:multiLevelType w:val="hybridMultilevel"/>
    <w:tmpl w:val="58DC43B8"/>
    <w:lvl w:ilvl="0" w:tplc="3B6C0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541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72D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8A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E4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09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AC0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A3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89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F00F2"/>
    <w:multiLevelType w:val="hybridMultilevel"/>
    <w:tmpl w:val="CF9AFD5E"/>
    <w:lvl w:ilvl="0" w:tplc="8EDE5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2B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E60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E0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42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21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0D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D21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8CF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27A8B"/>
    <w:multiLevelType w:val="hybridMultilevel"/>
    <w:tmpl w:val="033217FE"/>
    <w:lvl w:ilvl="0" w:tplc="C47A3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61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E9F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87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03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A1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67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A9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CD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E58D0"/>
    <w:multiLevelType w:val="hybridMultilevel"/>
    <w:tmpl w:val="DEF62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AB102"/>
    <w:multiLevelType w:val="hybridMultilevel"/>
    <w:tmpl w:val="F2DED512"/>
    <w:lvl w:ilvl="0" w:tplc="A064CE70">
      <w:start w:val="1"/>
      <w:numFmt w:val="decimal"/>
      <w:lvlText w:val="%1."/>
      <w:lvlJc w:val="left"/>
      <w:pPr>
        <w:ind w:left="720" w:hanging="360"/>
      </w:pPr>
    </w:lvl>
    <w:lvl w:ilvl="1" w:tplc="2ACE7030">
      <w:start w:val="1"/>
      <w:numFmt w:val="lowerLetter"/>
      <w:lvlText w:val="%2."/>
      <w:lvlJc w:val="left"/>
      <w:pPr>
        <w:ind w:left="1440" w:hanging="360"/>
      </w:pPr>
    </w:lvl>
    <w:lvl w:ilvl="2" w:tplc="7E0E630A">
      <w:start w:val="1"/>
      <w:numFmt w:val="lowerRoman"/>
      <w:lvlText w:val="%3."/>
      <w:lvlJc w:val="right"/>
      <w:pPr>
        <w:ind w:left="2160" w:hanging="180"/>
      </w:pPr>
    </w:lvl>
    <w:lvl w:ilvl="3" w:tplc="DAD6BF74">
      <w:start w:val="1"/>
      <w:numFmt w:val="decimal"/>
      <w:lvlText w:val="%4."/>
      <w:lvlJc w:val="left"/>
      <w:pPr>
        <w:ind w:left="2880" w:hanging="360"/>
      </w:pPr>
    </w:lvl>
    <w:lvl w:ilvl="4" w:tplc="44028236">
      <w:start w:val="1"/>
      <w:numFmt w:val="lowerLetter"/>
      <w:lvlText w:val="%5."/>
      <w:lvlJc w:val="left"/>
      <w:pPr>
        <w:ind w:left="3600" w:hanging="360"/>
      </w:pPr>
    </w:lvl>
    <w:lvl w:ilvl="5" w:tplc="C0FE7EDC">
      <w:start w:val="1"/>
      <w:numFmt w:val="lowerRoman"/>
      <w:lvlText w:val="%6."/>
      <w:lvlJc w:val="right"/>
      <w:pPr>
        <w:ind w:left="4320" w:hanging="180"/>
      </w:pPr>
    </w:lvl>
    <w:lvl w:ilvl="6" w:tplc="4AC6E95A">
      <w:start w:val="1"/>
      <w:numFmt w:val="decimal"/>
      <w:lvlText w:val="%7."/>
      <w:lvlJc w:val="left"/>
      <w:pPr>
        <w:ind w:left="5040" w:hanging="360"/>
      </w:pPr>
    </w:lvl>
    <w:lvl w:ilvl="7" w:tplc="D054DEC8">
      <w:start w:val="1"/>
      <w:numFmt w:val="lowerLetter"/>
      <w:lvlText w:val="%8."/>
      <w:lvlJc w:val="left"/>
      <w:pPr>
        <w:ind w:left="5760" w:hanging="360"/>
      </w:pPr>
    </w:lvl>
    <w:lvl w:ilvl="8" w:tplc="23B8A87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2BC357"/>
    <w:multiLevelType w:val="hybridMultilevel"/>
    <w:tmpl w:val="C61816E8"/>
    <w:lvl w:ilvl="0" w:tplc="4B1CE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CA2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02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682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48C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066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CB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61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E2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0C4D0"/>
    <w:multiLevelType w:val="hybridMultilevel"/>
    <w:tmpl w:val="595EC3DC"/>
    <w:lvl w:ilvl="0" w:tplc="7958B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0A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3C8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A9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E0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25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C7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0A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CA4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21171"/>
    <w:multiLevelType w:val="hybridMultilevel"/>
    <w:tmpl w:val="7EAAA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418C7"/>
    <w:multiLevelType w:val="hybridMultilevel"/>
    <w:tmpl w:val="63CE3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3"/>
  </w:num>
  <w:num w:numId="3">
    <w:abstractNumId w:val="9"/>
  </w:num>
  <w:num w:numId="4">
    <w:abstractNumId w:val="11"/>
  </w:num>
  <w:num w:numId="5">
    <w:abstractNumId w:val="17"/>
  </w:num>
  <w:num w:numId="6">
    <w:abstractNumId w:val="10"/>
  </w:num>
  <w:num w:numId="7">
    <w:abstractNumId w:val="12"/>
  </w:num>
  <w:num w:numId="8">
    <w:abstractNumId w:val="14"/>
  </w:num>
  <w:num w:numId="9">
    <w:abstractNumId w:val="16"/>
  </w:num>
  <w:num w:numId="10">
    <w:abstractNumId w:val="8"/>
  </w:num>
  <w:num w:numId="11">
    <w:abstractNumId w:val="6"/>
  </w:num>
  <w:num w:numId="12">
    <w:abstractNumId w:val="5"/>
  </w:num>
  <w:num w:numId="13">
    <w:abstractNumId w:val="4"/>
  </w:num>
  <w:num w:numId="14">
    <w:abstractNumId w:val="7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9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6A"/>
    <w:rsid w:val="00024E79"/>
    <w:rsid w:val="00033068"/>
    <w:rsid w:val="00034616"/>
    <w:rsid w:val="0006063C"/>
    <w:rsid w:val="00070F50"/>
    <w:rsid w:val="000B083A"/>
    <w:rsid w:val="000F58BF"/>
    <w:rsid w:val="0011321B"/>
    <w:rsid w:val="0015074B"/>
    <w:rsid w:val="00255F00"/>
    <w:rsid w:val="002919DC"/>
    <w:rsid w:val="0029639D"/>
    <w:rsid w:val="002C2F03"/>
    <w:rsid w:val="00326F90"/>
    <w:rsid w:val="00347369"/>
    <w:rsid w:val="003A64CC"/>
    <w:rsid w:val="0055447D"/>
    <w:rsid w:val="005B6C68"/>
    <w:rsid w:val="005DECA6"/>
    <w:rsid w:val="006E4A7B"/>
    <w:rsid w:val="00805A23"/>
    <w:rsid w:val="009945BD"/>
    <w:rsid w:val="00A05E4D"/>
    <w:rsid w:val="00AA1D8D"/>
    <w:rsid w:val="00AEF271"/>
    <w:rsid w:val="00B47730"/>
    <w:rsid w:val="00B719D8"/>
    <w:rsid w:val="00B900AB"/>
    <w:rsid w:val="00C85204"/>
    <w:rsid w:val="00CB0664"/>
    <w:rsid w:val="00D2604C"/>
    <w:rsid w:val="00DB6254"/>
    <w:rsid w:val="00F27609"/>
    <w:rsid w:val="00FC693F"/>
    <w:rsid w:val="0167CE34"/>
    <w:rsid w:val="01C1CE4F"/>
    <w:rsid w:val="01FBDD14"/>
    <w:rsid w:val="02ADC736"/>
    <w:rsid w:val="02C78839"/>
    <w:rsid w:val="032F7326"/>
    <w:rsid w:val="03BED1B7"/>
    <w:rsid w:val="03F78D82"/>
    <w:rsid w:val="04042344"/>
    <w:rsid w:val="0412FE09"/>
    <w:rsid w:val="04554959"/>
    <w:rsid w:val="047D8154"/>
    <w:rsid w:val="04FC63DA"/>
    <w:rsid w:val="050CE4FC"/>
    <w:rsid w:val="05364D1B"/>
    <w:rsid w:val="06982514"/>
    <w:rsid w:val="06E94689"/>
    <w:rsid w:val="08D8C092"/>
    <w:rsid w:val="091DC90C"/>
    <w:rsid w:val="09964FBB"/>
    <w:rsid w:val="0A30093D"/>
    <w:rsid w:val="0A79E25A"/>
    <w:rsid w:val="0AAEAB7C"/>
    <w:rsid w:val="0AAF03C0"/>
    <w:rsid w:val="0B5FE659"/>
    <w:rsid w:val="0B62E1A0"/>
    <w:rsid w:val="0B7001CF"/>
    <w:rsid w:val="0C15039E"/>
    <w:rsid w:val="0C59566E"/>
    <w:rsid w:val="0C6CF599"/>
    <w:rsid w:val="0CCF199A"/>
    <w:rsid w:val="0E673CCB"/>
    <w:rsid w:val="0ECD1C3B"/>
    <w:rsid w:val="0F63D0AE"/>
    <w:rsid w:val="0F83EBB6"/>
    <w:rsid w:val="0F982BB9"/>
    <w:rsid w:val="103D5C64"/>
    <w:rsid w:val="108EF611"/>
    <w:rsid w:val="10B2A4E5"/>
    <w:rsid w:val="10C78A05"/>
    <w:rsid w:val="11314924"/>
    <w:rsid w:val="119F7D60"/>
    <w:rsid w:val="11A69DED"/>
    <w:rsid w:val="11AFE397"/>
    <w:rsid w:val="13F5A2FD"/>
    <w:rsid w:val="148BCA30"/>
    <w:rsid w:val="14A88195"/>
    <w:rsid w:val="14EA4E27"/>
    <w:rsid w:val="16834684"/>
    <w:rsid w:val="168E09C4"/>
    <w:rsid w:val="16A98156"/>
    <w:rsid w:val="19012634"/>
    <w:rsid w:val="197F99FA"/>
    <w:rsid w:val="1998AF77"/>
    <w:rsid w:val="19D3582D"/>
    <w:rsid w:val="19E26DC2"/>
    <w:rsid w:val="1AEB38BD"/>
    <w:rsid w:val="1BC2C364"/>
    <w:rsid w:val="1BD3AFA8"/>
    <w:rsid w:val="1C383C6C"/>
    <w:rsid w:val="1C51752E"/>
    <w:rsid w:val="1C7F33B6"/>
    <w:rsid w:val="1D028C56"/>
    <w:rsid w:val="1DAFEA3F"/>
    <w:rsid w:val="1E685DA9"/>
    <w:rsid w:val="1EE9DC1B"/>
    <w:rsid w:val="20381F34"/>
    <w:rsid w:val="20CD8B00"/>
    <w:rsid w:val="20E11F50"/>
    <w:rsid w:val="2194814D"/>
    <w:rsid w:val="2301766C"/>
    <w:rsid w:val="2386384B"/>
    <w:rsid w:val="2507EE0F"/>
    <w:rsid w:val="25C84F95"/>
    <w:rsid w:val="25D55448"/>
    <w:rsid w:val="26D5D307"/>
    <w:rsid w:val="270C6863"/>
    <w:rsid w:val="283E6035"/>
    <w:rsid w:val="284BD7E3"/>
    <w:rsid w:val="2895B850"/>
    <w:rsid w:val="28D95FDD"/>
    <w:rsid w:val="28F82869"/>
    <w:rsid w:val="2A63DFAB"/>
    <w:rsid w:val="2B850D1B"/>
    <w:rsid w:val="2BD7D17F"/>
    <w:rsid w:val="2BE0145A"/>
    <w:rsid w:val="2BEAEF42"/>
    <w:rsid w:val="2C995BE8"/>
    <w:rsid w:val="2D3A64A7"/>
    <w:rsid w:val="2D735F4F"/>
    <w:rsid w:val="2DD63AC1"/>
    <w:rsid w:val="2E4C98B4"/>
    <w:rsid w:val="2E87AE20"/>
    <w:rsid w:val="2EAB1453"/>
    <w:rsid w:val="2EDA4B11"/>
    <w:rsid w:val="2EE11AC6"/>
    <w:rsid w:val="2F21A7FD"/>
    <w:rsid w:val="2FE77FA1"/>
    <w:rsid w:val="301B9314"/>
    <w:rsid w:val="3050E82F"/>
    <w:rsid w:val="30567989"/>
    <w:rsid w:val="31511FFD"/>
    <w:rsid w:val="31736F82"/>
    <w:rsid w:val="323E6DFC"/>
    <w:rsid w:val="32B7C0E0"/>
    <w:rsid w:val="32D957FD"/>
    <w:rsid w:val="32E14188"/>
    <w:rsid w:val="335A2133"/>
    <w:rsid w:val="336A8E1D"/>
    <w:rsid w:val="3421DA54"/>
    <w:rsid w:val="344FD2BE"/>
    <w:rsid w:val="34BD1DBE"/>
    <w:rsid w:val="353CC72D"/>
    <w:rsid w:val="374A3BE0"/>
    <w:rsid w:val="377B7889"/>
    <w:rsid w:val="378152BB"/>
    <w:rsid w:val="379C4B8C"/>
    <w:rsid w:val="37A858E6"/>
    <w:rsid w:val="389BC8EA"/>
    <w:rsid w:val="38A349CB"/>
    <w:rsid w:val="38AA70CE"/>
    <w:rsid w:val="38AE7326"/>
    <w:rsid w:val="38E20D3C"/>
    <w:rsid w:val="3951F1A9"/>
    <w:rsid w:val="3AA651B5"/>
    <w:rsid w:val="3AB0B0D2"/>
    <w:rsid w:val="3AE32A5B"/>
    <w:rsid w:val="3B91B021"/>
    <w:rsid w:val="3BAEC826"/>
    <w:rsid w:val="3C1B27BA"/>
    <w:rsid w:val="3C30A2C7"/>
    <w:rsid w:val="3C376B66"/>
    <w:rsid w:val="3C7BBDAD"/>
    <w:rsid w:val="3D363F58"/>
    <w:rsid w:val="3D6CCCDA"/>
    <w:rsid w:val="3DCAFEC8"/>
    <w:rsid w:val="3E19169A"/>
    <w:rsid w:val="3E4FDA06"/>
    <w:rsid w:val="3F8B7FEC"/>
    <w:rsid w:val="3F8D00B8"/>
    <w:rsid w:val="3FC8B5F8"/>
    <w:rsid w:val="3FF3BCEA"/>
    <w:rsid w:val="40E1733C"/>
    <w:rsid w:val="40E7017B"/>
    <w:rsid w:val="41A3B42A"/>
    <w:rsid w:val="41AFA86B"/>
    <w:rsid w:val="41BB7764"/>
    <w:rsid w:val="42D47510"/>
    <w:rsid w:val="436BC96F"/>
    <w:rsid w:val="442FE48C"/>
    <w:rsid w:val="44CE8AE5"/>
    <w:rsid w:val="44D88EB8"/>
    <w:rsid w:val="451A3220"/>
    <w:rsid w:val="45C5DC62"/>
    <w:rsid w:val="45F3A561"/>
    <w:rsid w:val="46970309"/>
    <w:rsid w:val="46C17DB3"/>
    <w:rsid w:val="46E20BF2"/>
    <w:rsid w:val="46F1D0E1"/>
    <w:rsid w:val="48C6D85D"/>
    <w:rsid w:val="49016411"/>
    <w:rsid w:val="49EF422E"/>
    <w:rsid w:val="4A1B5081"/>
    <w:rsid w:val="4A22A077"/>
    <w:rsid w:val="4A8EE711"/>
    <w:rsid w:val="4AECF5DD"/>
    <w:rsid w:val="4BA597ED"/>
    <w:rsid w:val="4BC1DA43"/>
    <w:rsid w:val="4BFF2083"/>
    <w:rsid w:val="4CE63B2A"/>
    <w:rsid w:val="4D1FC2F3"/>
    <w:rsid w:val="4E664B4A"/>
    <w:rsid w:val="4EF4E673"/>
    <w:rsid w:val="4F04427D"/>
    <w:rsid w:val="4F19C682"/>
    <w:rsid w:val="4FAF5CFB"/>
    <w:rsid w:val="5017290E"/>
    <w:rsid w:val="5114D700"/>
    <w:rsid w:val="516EE1B4"/>
    <w:rsid w:val="51EB684C"/>
    <w:rsid w:val="524B386E"/>
    <w:rsid w:val="52996A0B"/>
    <w:rsid w:val="537B868E"/>
    <w:rsid w:val="5396E68E"/>
    <w:rsid w:val="539B510F"/>
    <w:rsid w:val="53A9F04E"/>
    <w:rsid w:val="53B41F5E"/>
    <w:rsid w:val="53CAA79B"/>
    <w:rsid w:val="53EA3103"/>
    <w:rsid w:val="54D3D9FD"/>
    <w:rsid w:val="550CD56E"/>
    <w:rsid w:val="556150AD"/>
    <w:rsid w:val="55FCC3FF"/>
    <w:rsid w:val="570ABCF5"/>
    <w:rsid w:val="5740CC00"/>
    <w:rsid w:val="574DA939"/>
    <w:rsid w:val="575E9188"/>
    <w:rsid w:val="57998E33"/>
    <w:rsid w:val="581B3F2A"/>
    <w:rsid w:val="59B8D0AA"/>
    <w:rsid w:val="59BE45C0"/>
    <w:rsid w:val="59ECBFDB"/>
    <w:rsid w:val="59F1C653"/>
    <w:rsid w:val="5A2950D5"/>
    <w:rsid w:val="5A821DBB"/>
    <w:rsid w:val="5AB9E64E"/>
    <w:rsid w:val="5AF22DF8"/>
    <w:rsid w:val="5C26C208"/>
    <w:rsid w:val="5C52F6F8"/>
    <w:rsid w:val="5C55C4A4"/>
    <w:rsid w:val="5CF32B49"/>
    <w:rsid w:val="5D027856"/>
    <w:rsid w:val="5D4006D9"/>
    <w:rsid w:val="5D540A5D"/>
    <w:rsid w:val="5D9AD65D"/>
    <w:rsid w:val="5DE9E7AB"/>
    <w:rsid w:val="5DEB5807"/>
    <w:rsid w:val="5EF75A7D"/>
    <w:rsid w:val="5F9B5F61"/>
    <w:rsid w:val="5FEEB8F8"/>
    <w:rsid w:val="6042B31E"/>
    <w:rsid w:val="60A5F547"/>
    <w:rsid w:val="60D63A05"/>
    <w:rsid w:val="60EEA06E"/>
    <w:rsid w:val="61396633"/>
    <w:rsid w:val="61E5A89A"/>
    <w:rsid w:val="62B195BC"/>
    <w:rsid w:val="631D924C"/>
    <w:rsid w:val="635AC255"/>
    <w:rsid w:val="63C5446E"/>
    <w:rsid w:val="64C58537"/>
    <w:rsid w:val="65254373"/>
    <w:rsid w:val="65F11A4C"/>
    <w:rsid w:val="661EE7CD"/>
    <w:rsid w:val="6665983A"/>
    <w:rsid w:val="672FCA11"/>
    <w:rsid w:val="691FEACF"/>
    <w:rsid w:val="694D3AFE"/>
    <w:rsid w:val="695BBD9B"/>
    <w:rsid w:val="69AB7EDD"/>
    <w:rsid w:val="69F2D0E0"/>
    <w:rsid w:val="6B25AB2A"/>
    <w:rsid w:val="6B2A2304"/>
    <w:rsid w:val="6BAF9FCA"/>
    <w:rsid w:val="6C3204E3"/>
    <w:rsid w:val="6C3365E6"/>
    <w:rsid w:val="6C713530"/>
    <w:rsid w:val="6D3CADAC"/>
    <w:rsid w:val="6DAD048B"/>
    <w:rsid w:val="6DB17A1B"/>
    <w:rsid w:val="6DC5C661"/>
    <w:rsid w:val="6DCED0D9"/>
    <w:rsid w:val="6E8A1017"/>
    <w:rsid w:val="6E8AC7F0"/>
    <w:rsid w:val="6FA8C99D"/>
    <w:rsid w:val="703A0B3A"/>
    <w:rsid w:val="70A03CF9"/>
    <w:rsid w:val="71647019"/>
    <w:rsid w:val="716A335A"/>
    <w:rsid w:val="71708C2C"/>
    <w:rsid w:val="72278B6F"/>
    <w:rsid w:val="72B0E2A0"/>
    <w:rsid w:val="742A7C1E"/>
    <w:rsid w:val="74C05575"/>
    <w:rsid w:val="752C725F"/>
    <w:rsid w:val="75607446"/>
    <w:rsid w:val="75C0E490"/>
    <w:rsid w:val="769E0EFB"/>
    <w:rsid w:val="76E11D1A"/>
    <w:rsid w:val="78321D8D"/>
    <w:rsid w:val="78826B5F"/>
    <w:rsid w:val="78A0C42A"/>
    <w:rsid w:val="78B377D5"/>
    <w:rsid w:val="78DFD891"/>
    <w:rsid w:val="78F8DF59"/>
    <w:rsid w:val="798C2D03"/>
    <w:rsid w:val="7A4572FF"/>
    <w:rsid w:val="7AB80905"/>
    <w:rsid w:val="7BA26350"/>
    <w:rsid w:val="7BF0F0F5"/>
    <w:rsid w:val="7BF430E3"/>
    <w:rsid w:val="7C233000"/>
    <w:rsid w:val="7C9993DA"/>
    <w:rsid w:val="7D90A74A"/>
    <w:rsid w:val="7DF3A092"/>
    <w:rsid w:val="7E1DBDE0"/>
    <w:rsid w:val="7E3E3F45"/>
    <w:rsid w:val="7F20B7D8"/>
    <w:rsid w:val="7F797A30"/>
    <w:rsid w:val="7FD4CF53"/>
    <w:rsid w:val="7FDFB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556E960F"/>
  <w14:defaultImageDpi w14:val="300"/>
  <w15:docId w15:val="{07230239-ED68-C54F-89E7-0A991598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Left">
    <w:name w:val="TextLeft"/>
    <w:basedOn w:val="Normal"/>
    <w:next w:val="Normal"/>
    <w:uiPriority w:val="4"/>
    <w:qFormat/>
    <w:rsid w:val="539B510F"/>
    <w:pPr>
      <w:spacing w:line="288" w:lineRule="auto"/>
      <w:jc w:val="right"/>
    </w:pPr>
    <w:rPr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539B510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A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0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255F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iamkanchan01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iamkanchan01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mailto:krt856@gmail.com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yperlink" Target="https://iamkanchan01.github.io/Kanchan-Thakare/" TargetMode="External"/><Relationship Id="rId22" Type="http://schemas.microsoft.com/office/2020/10/relationships/intelligence" Target="intelligence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7216BD-D030-45CB-8129-F4479354AF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15</cp:revision>
  <dcterms:created xsi:type="dcterms:W3CDTF">2013-12-23T23:15:00Z</dcterms:created>
  <dcterms:modified xsi:type="dcterms:W3CDTF">2026-10-17T09:07:00Z</dcterms:modified>
  <cp:category/>
</cp:coreProperties>
</file>